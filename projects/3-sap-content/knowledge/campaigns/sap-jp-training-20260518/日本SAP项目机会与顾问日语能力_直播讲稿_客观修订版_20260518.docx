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PingFang SC"/>
          <w:color w:val="0B2545"/>
          <w:sz w:val="44"/>
        </w:rPr>
        <w:t>直播讲稿客观修订版</w:t>
      </w:r>
    </w:p>
    <w:p>
      <w:pPr>
        <w:pStyle w:val="Heading1"/>
      </w:pPr>
      <w:r>
        <w:t>直播主题</w:t>
      </w:r>
    </w:p>
    <w:p>
      <w:r>
        <w:rPr>
          <w:rFonts w:ascii="Calibri" w:hAnsi="Calibri" w:eastAsia="PingFang SC"/>
          <w:sz w:val="22"/>
        </w:rPr>
        <w:t>日本 SAP 项目机会：你准备好用日语进入项目现场了吗？</w:t>
      </w:r>
    </w:p>
    <w:p>
      <w:pPr>
        <w:pStyle w:val="Heading1"/>
      </w:pPr>
      <w:r>
        <w:t>基本信息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直播类型：在线公开课 / 课程说明会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主讲人：周老师，日本 SAP FICO 项目顾问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预计时长：45-60 分钟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适合听众：已有 SAP 项目经验，并具备一定日语基础的顾问</w:t>
      </w:r>
    </w:p>
    <w:p>
      <w:pPr>
        <w:pStyle w:val="Heading1"/>
      </w:pPr>
      <w:r>
        <w:t>开场与互动（约 5 分钟）</w:t>
      </w:r>
    </w:p>
    <w:p>
      <w:r>
        <w:rPr>
          <w:rFonts w:ascii="Calibri" w:hAnsi="Calibri" w:eastAsia="PingFang SC"/>
          <w:sz w:val="22"/>
        </w:rPr>
        <w:t>大家晚上好，欢迎来到今天的直播间。我是周老师，目前长期在日本从事 SAP FICO 相关项目工作。</w:t>
      </w:r>
    </w:p>
    <w:p>
      <w:r>
        <w:rPr>
          <w:rFonts w:ascii="Calibri" w:hAnsi="Calibri" w:eastAsia="PingFang SC"/>
          <w:sz w:val="22"/>
        </w:rPr>
        <w:t>今天这场直播，我们不讲泛泛的“学日语有多重要”，也不讲夸张的就业承诺。我们只聊一个很具体的问题：</w:t>
      </w:r>
    </w:p>
    <w:p>
      <w:pPr>
        <w:pStyle w:val="Quote"/>
      </w:pPr>
      <w:r>
        <w:rPr>
          <w:rFonts w:ascii="Calibri" w:hAnsi="Calibri" w:eastAsia="PingFang SC"/>
          <w:i/>
          <w:color w:val="1F4D78"/>
          <w:sz w:val="22"/>
        </w:rPr>
        <w:t>一个已经懂 SAP 的中国顾问，如果想参与日本项目、对日项目或日企项目，到底需要怎样的日语沟通能力？</w:t>
      </w:r>
    </w:p>
    <w:p>
      <w:r>
        <w:rPr>
          <w:rFonts w:ascii="Calibri" w:hAnsi="Calibri" w:eastAsia="PingFang SC"/>
          <w:sz w:val="22"/>
        </w:rPr>
        <w:t>开场前我想先做一个小互动。正在做 SAP 顾问的朋友，可以在公屏打一个“1”。如果你心里想过接日本项目、对日项目，或者未来去日本做项目，但因为日语开口不稳定而有顾虑，可以打一个“2”。</w:t>
      </w:r>
    </w:p>
    <w:p>
      <w:r>
        <w:rPr>
          <w:rFonts w:ascii="Calibri" w:hAnsi="Calibri" w:eastAsia="PingFang SC"/>
          <w:sz w:val="22"/>
        </w:rPr>
        <w:t>我看到有不少朋友打了“2”。这其实很正常。很多顾问不是没有能力，而是专业能力和日语表达之间还差一座桥。今天我们就来拆这座桥怎么搭。</w:t>
      </w:r>
    </w:p>
    <w:p>
      <w:pPr>
        <w:pStyle w:val="Heading1"/>
      </w:pPr>
      <w:r>
        <w:t>第一部分：我是谁，为什么能讲这个话题（约 6 分钟）</w:t>
      </w:r>
    </w:p>
    <w:p>
      <w:r>
        <w:rPr>
          <w:rFonts w:ascii="Calibri" w:hAnsi="Calibri" w:eastAsia="PingFang SC"/>
          <w:sz w:val="22"/>
        </w:rPr>
        <w:t>在进入主题前，我先简单介绍一下自己。</w:t>
      </w:r>
    </w:p>
    <w:p>
      <w:r>
        <w:rPr>
          <w:rFonts w:ascii="Calibri" w:hAnsi="Calibri" w:eastAsia="PingFang SC"/>
          <w:sz w:val="22"/>
        </w:rPr>
        <w:t>我 2007 年来到日本，长期从事 SAP FICO 相关项目工作，有 15 年以上 SAP FICO 顾问经验，参与过 10 个以上大型 SAP 项目，行业包括化工、电机、物流、制造、商社等。</w:t>
      </w:r>
    </w:p>
    <w:p>
      <w:r>
        <w:rPr>
          <w:rFonts w:ascii="Calibri" w:hAnsi="Calibri" w:eastAsia="PingFang SC"/>
          <w:sz w:val="22"/>
        </w:rPr>
        <w:t>我的日常工作不是单纯学语言，也不是脱离现场讲理论，而是在日本项目中用日语参加会议、确认需求、说明业务流程、推进测试、处理上线前后的问题。FICO 是我的主模块，但实际项目中也会频繁和 MM、SD、PP、Basis、ABAP/BTP 等模块协作。</w:t>
      </w:r>
    </w:p>
    <w:p>
      <w:r>
        <w:rPr>
          <w:rFonts w:ascii="Calibri" w:hAnsi="Calibri" w:eastAsia="PingFang SC"/>
          <w:sz w:val="22"/>
        </w:rPr>
        <w:t>所以，今天我不是以传统日语老师的身份来讲，而是以一个长期在日本 SAP 项目现场工作的顾问身份，和大家聊一聊：懂 SAP 的顾问，怎样把自己的专业能力用日语说出来。</w:t>
      </w:r>
    </w:p>
    <w:p>
      <w:pPr>
        <w:pStyle w:val="Heading1"/>
      </w:pPr>
      <w:r>
        <w:t>第二部分：日本 SAP 项目是不是还有机会（约 8 分钟）</w:t>
      </w:r>
    </w:p>
    <w:p>
      <w:r>
        <w:rPr>
          <w:rFonts w:ascii="Calibri" w:hAnsi="Calibri" w:eastAsia="PingFang SC"/>
          <w:sz w:val="22"/>
        </w:rPr>
        <w:t>很多人会问，日本 SAP 项目现在还有没有机会？</w:t>
      </w:r>
    </w:p>
    <w:p>
      <w:r>
        <w:rPr>
          <w:rFonts w:ascii="Calibri" w:hAnsi="Calibri" w:eastAsia="PingFang SC"/>
          <w:sz w:val="22"/>
        </w:rPr>
        <w:t>我的回答会比较谨慎：机会是存在的，但它不是“随便学点日语就能抓住”的机会。</w:t>
      </w:r>
    </w:p>
    <w:p>
      <w:r>
        <w:rPr>
          <w:rFonts w:ascii="Calibri" w:hAnsi="Calibri" w:eastAsia="PingFang SC"/>
          <w:sz w:val="22"/>
        </w:rPr>
        <w:t>日本企业里仍然有大量 SAP 系统运行和维护需求，也有 S/4HANA 迁移、全球模板推广、运维优化、测试和上线支持等项目。只要这些项目存在，就会需要懂业务、懂系统、能沟通的顾问。</w:t>
      </w:r>
    </w:p>
    <w:p>
      <w:r>
        <w:rPr>
          <w:rFonts w:ascii="Calibri" w:hAnsi="Calibri" w:eastAsia="PingFang SC"/>
          <w:sz w:val="22"/>
        </w:rPr>
        <w:t>但对中国顾问来说，真正的门槛往往不是只会不会配置，而是你能不能在项目现场完成沟通：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客户说得很委婉，你能不能听出真正的问题？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需求范围不清，你能不能用日语追问？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客户提出想法，你能不能先接住，再确认条件和影响范围？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测试出问题，你能不能说明现象、原因、影响和下一步？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面试时被问到项目经验，你能不能用日语讲出自己的担当范围和贡献？</w:t>
      </w:r>
    </w:p>
    <w:p>
      <w:r>
        <w:rPr>
          <w:rFonts w:ascii="Calibri" w:hAnsi="Calibri" w:eastAsia="PingFang SC"/>
          <w:sz w:val="22"/>
        </w:rPr>
        <w:t>所以，与其说“日本 SAP 是风口”，不如说：对已经有 SAP 基础的人来说，日语项目沟通能力可能会打开更多选择。</w:t>
      </w:r>
    </w:p>
    <w:p>
      <w:pPr>
        <w:pStyle w:val="Heading1"/>
      </w:pPr>
      <w:r>
        <w:t>第三部分：机会通常在哪里（约 8 分钟）</w:t>
      </w:r>
    </w:p>
    <w:p>
      <w:r>
        <w:rPr>
          <w:rFonts w:ascii="Calibri" w:hAnsi="Calibri" w:eastAsia="PingFang SC"/>
          <w:sz w:val="22"/>
        </w:rPr>
        <w:t>从顾问发展路径看，和日本相关的机会大致有三类。</w:t>
      </w:r>
    </w:p>
    <w:p>
      <w:r>
        <w:rPr>
          <w:rFonts w:ascii="Calibri" w:hAnsi="Calibri" w:eastAsia="PingFang SC"/>
          <w:sz w:val="22"/>
        </w:rPr>
        <w:t>第一类，是对日远程或离岸项目。你可能人在中国，但参与日本项目的开发、测试、资料整理、部分业务沟通或后方支持。这类机会对语言要求不一定一步到位，但如果你能读懂资料、参加会议、写清楚问题，价值会明显提高。</w:t>
      </w:r>
    </w:p>
    <w:p>
      <w:r>
        <w:rPr>
          <w:rFonts w:ascii="Calibri" w:hAnsi="Calibri" w:eastAsia="PingFang SC"/>
          <w:sz w:val="22"/>
        </w:rPr>
        <w:t>第二类，是赴日或在日本现场参与项目。这需要的不只是 SAP 能力，还包括日语会议能力、客户沟通能力、项目文化适应能力，以及签证、雇佣、履历等综合条件。</w:t>
      </w:r>
    </w:p>
    <w:p>
      <w:r>
        <w:rPr>
          <w:rFonts w:ascii="Calibri" w:hAnsi="Calibri" w:eastAsia="PingFang SC"/>
          <w:sz w:val="22"/>
        </w:rPr>
        <w:t>第三类，是中日桥梁型顾问。比如全球模板推广、中国子公司和日本总部协作、跨国项目中的业务确认。这类角色要求你既懂中国业务和 SAP，也能用日本客户听得懂、愿意接受的方式说明问题。</w:t>
      </w:r>
    </w:p>
    <w:p>
      <w:r>
        <w:rPr>
          <w:rFonts w:ascii="Calibri" w:hAnsi="Calibri" w:eastAsia="PingFang SC"/>
          <w:sz w:val="22"/>
        </w:rPr>
        <w:t>这三类机会没有哪一类是“轻松拿到”的。它们都需要专业能力打底，而日语沟通能力决定你能参与到多深。</w:t>
      </w:r>
    </w:p>
    <w:p>
      <w:pPr>
        <w:pStyle w:val="Heading1"/>
      </w:pPr>
      <w:r>
        <w:t>第四部分：为什么普通日语学习不够用（约 8 分钟）</w:t>
      </w:r>
    </w:p>
    <w:p>
      <w:r>
        <w:rPr>
          <w:rFonts w:ascii="Calibri" w:hAnsi="Calibri" w:eastAsia="PingFang SC"/>
          <w:sz w:val="22"/>
        </w:rPr>
        <w:t>很多 SAP 顾问学过日语，甚至有 N2、N1 证书，但一到项目现场还是会卡住。</w:t>
      </w:r>
    </w:p>
    <w:p>
      <w:r>
        <w:rPr>
          <w:rFonts w:ascii="Calibri" w:hAnsi="Calibri" w:eastAsia="PingFang SC"/>
          <w:sz w:val="22"/>
        </w:rPr>
        <w:t>原因很简单：考试日语、生活日语、商务寒暄，和 SAP 项目日语不是一回事。</w:t>
      </w:r>
    </w:p>
    <w:p>
      <w:r>
        <w:rPr>
          <w:rFonts w:ascii="Calibri" w:hAnsi="Calibri" w:eastAsia="PingFang SC"/>
          <w:sz w:val="22"/>
        </w:rPr>
        <w:t>项目现场常见的是这样的场景：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客户说“現行運用をできるだけ変えたくない”，你要怎么回应？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业务部门说“承認前でも処理を進めたい”，你要如何确认风险和影响范围？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测试时发现 defect，你要如何说明再现步骤、影响范围和 retest 计划？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进度延期时，你要如何报告原因、对策和下一步？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日本客户没有直接否定你，但话里有保留，你能不能听出来？</w:t>
      </w:r>
    </w:p>
    <w:p>
      <w:r>
        <w:rPr>
          <w:rFonts w:ascii="Calibri" w:hAnsi="Calibri" w:eastAsia="PingFang SC"/>
          <w:sz w:val="22"/>
        </w:rPr>
        <w:t>这些不是背几个单词就能解决的。它需要一套项目现场表达顺序：</w:t>
      </w:r>
    </w:p>
    <w:p>
      <w:pPr>
        <w:pStyle w:val="ListNumber"/>
      </w:pPr>
      <w:r>
        <w:rPr>
          <w:rFonts w:ascii="Calibri" w:hAnsi="Calibri" w:eastAsia="PingFang SC"/>
          <w:sz w:val="22"/>
        </w:rPr>
        <w:t>先接住对方意图；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再确认前提、范围和例外；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从专业角度说明影响或风险；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给出下一步行动。</w:t>
      </w:r>
    </w:p>
    <w:p>
      <w:r>
        <w:rPr>
          <w:rFonts w:ascii="Calibri" w:hAnsi="Calibri" w:eastAsia="PingFang SC"/>
          <w:sz w:val="22"/>
        </w:rPr>
        <w:t>这也是我们课程里反复训练的核心。</w:t>
      </w:r>
    </w:p>
    <w:p>
      <w:pPr>
        <w:pStyle w:val="Heading1"/>
      </w:pPr>
      <w:r>
        <w:t>第五部分：SAP 顾问需要具备的三类能力（约 7 分钟）</w:t>
      </w:r>
    </w:p>
    <w:p>
      <w:r>
        <w:rPr>
          <w:rFonts w:ascii="Calibri" w:hAnsi="Calibri" w:eastAsia="PingFang SC"/>
          <w:sz w:val="22"/>
        </w:rPr>
        <w:t>如果想更稳定地参与日本项目，我认为至少需要三类能力。</w:t>
      </w:r>
    </w:p>
    <w:p>
      <w:r>
        <w:rPr>
          <w:rFonts w:ascii="Calibri" w:hAnsi="Calibri" w:eastAsia="PingFang SC"/>
          <w:sz w:val="22"/>
        </w:rPr>
        <w:t>第一，是 SAP 专业能力。这是基础。无论你是 FI/CO、MM、SD、PP、Basis、ABAP/BTP，都要对自己模块的业务流程、系统逻辑和项目交付有理解。</w:t>
      </w:r>
    </w:p>
    <w:p>
      <w:r>
        <w:rPr>
          <w:rFonts w:ascii="Calibri" w:hAnsi="Calibri" w:eastAsia="PingFang SC"/>
          <w:sz w:val="22"/>
        </w:rPr>
        <w:t>第二，是项目日语表达能力。不是只会寒暄，而是能用日语说明需求、流程、测试、问题、风险和下一步。</w:t>
      </w:r>
    </w:p>
    <w:p>
      <w:r>
        <w:rPr>
          <w:rFonts w:ascii="Calibri" w:hAnsi="Calibri" w:eastAsia="PingFang SC"/>
          <w:sz w:val="22"/>
        </w:rPr>
        <w:t>第三，是日本项目沟通习惯。比如不要急着承诺，不要直接否定客户，不要把“おっしゃる通りです”当万能认同，而是要学会先理解、再确认、再表达专业保留。</w:t>
      </w:r>
    </w:p>
    <w:p>
      <w:r>
        <w:rPr>
          <w:rFonts w:ascii="Calibri" w:hAnsi="Calibri" w:eastAsia="PingFang SC"/>
          <w:sz w:val="22"/>
        </w:rPr>
        <w:t>专业能力决定你有没有内容可讲，日语表达决定别人能不能理解你，日本项目沟通习惯决定你的表达是否容易被接受。</w:t>
      </w:r>
    </w:p>
    <w:p>
      <w:pPr>
        <w:pStyle w:val="Heading1"/>
      </w:pPr>
      <w:r>
        <w:t>第六部分：哪类顾问最需要训练（约 5 分钟）</w:t>
      </w:r>
    </w:p>
    <w:p>
      <w:r>
        <w:rPr>
          <w:rFonts w:ascii="Calibri" w:hAnsi="Calibri" w:eastAsia="PingFang SC"/>
          <w:sz w:val="22"/>
        </w:rPr>
        <w:t>这门课特别适合几类人。</w:t>
      </w:r>
    </w:p>
    <w:p>
      <w:r>
        <w:rPr>
          <w:rFonts w:ascii="Calibri" w:hAnsi="Calibri" w:eastAsia="PingFang SC"/>
          <w:sz w:val="22"/>
        </w:rPr>
        <w:t>第一类，是“读写型”顾问。你能看资料、写邮件，但会议中很难快速组织语言。</w:t>
      </w:r>
    </w:p>
    <w:p>
      <w:r>
        <w:rPr>
          <w:rFonts w:ascii="Calibri" w:hAnsi="Calibri" w:eastAsia="PingFang SC"/>
          <w:sz w:val="22"/>
        </w:rPr>
        <w:t>第二类，是“证书型”顾问。你可能有 N2 或 N1，但项目现场听不懂、说不出，学过的日语用不到 SAP 场景里。</w:t>
      </w:r>
    </w:p>
    <w:p>
      <w:r>
        <w:rPr>
          <w:rFonts w:ascii="Calibri" w:hAnsi="Calibri" w:eastAsia="PingFang SC"/>
          <w:sz w:val="22"/>
        </w:rPr>
        <w:t>第三类，是“业务骨干型”顾问。你在模块上很强，但一换成日语表达，专业能力就打折。</w:t>
      </w:r>
    </w:p>
    <w:p>
      <w:r>
        <w:rPr>
          <w:rFonts w:ascii="Calibri" w:hAnsi="Calibri" w:eastAsia="PingFang SC"/>
          <w:sz w:val="22"/>
        </w:rPr>
        <w:t>第四类，是正在考虑对日项目或日本项目的人。你不一定马上赴日，但希望提前把语言能力和项目表达准备起来。</w:t>
      </w:r>
    </w:p>
    <w:p>
      <w:r>
        <w:rPr>
          <w:rFonts w:ascii="Calibri" w:hAnsi="Calibri" w:eastAsia="PingFang SC"/>
          <w:sz w:val="22"/>
        </w:rPr>
        <w:t>如果你属于其中一类，不代表你能力不够，只是说明你需要的不是普通日语补课，而是 SAP 项目场景下的表达训练。</w:t>
      </w:r>
    </w:p>
    <w:p>
      <w:pPr>
        <w:pStyle w:val="Heading1"/>
      </w:pPr>
      <w:r>
        <w:t>第七部分：课程解决什么问题（约 8 分钟）</w:t>
      </w:r>
    </w:p>
    <w:p>
      <w:r>
        <w:rPr>
          <w:rFonts w:ascii="Calibri" w:hAnsi="Calibri" w:eastAsia="PingFang SC"/>
          <w:sz w:val="22"/>
        </w:rPr>
        <w:t>基于这些痛点，我设计了《SAP 顾问日本项目日语实战课》。</w:t>
      </w:r>
    </w:p>
    <w:p>
      <w:r>
        <w:rPr>
          <w:rFonts w:ascii="Calibri" w:hAnsi="Calibri" w:eastAsia="PingFang SC"/>
          <w:sz w:val="22"/>
        </w:rPr>
        <w:t>这门课的定位很明确：</w:t>
      </w:r>
    </w:p>
    <w:p>
      <w:pPr>
        <w:pStyle w:val="Quote"/>
      </w:pPr>
      <w:r>
        <w:rPr>
          <w:rFonts w:ascii="Calibri" w:hAnsi="Calibri" w:eastAsia="PingFang SC"/>
          <w:i/>
          <w:color w:val="1F4D78"/>
          <w:sz w:val="22"/>
        </w:rPr>
        <w:t>面向已有 SAP 经验和一定日语基础的顾问，训练他们如何用日本项目现场可接受的日语完成真实沟通。</w:t>
      </w:r>
    </w:p>
    <w:p>
      <w:r>
        <w:rPr>
          <w:rFonts w:ascii="Calibri" w:hAnsi="Calibri" w:eastAsia="PingFang SC"/>
          <w:sz w:val="22"/>
        </w:rPr>
        <w:t>我们不从零教日语，也不把课程做成 SAP 配置培训。课程重点放在：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会议开场、插话、确认、总结；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需求确认和范围确认；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Fit-Gap 说明；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配置影响和跨模块影响说明；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测试、缺陷、Evidence、Retest 汇报；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上线和运维问题沟通；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邮件、会议纪要和行动项整理；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面试中说明自己的 SAP 项目经验。</w:t>
      </w:r>
    </w:p>
    <w:p>
      <w:r>
        <w:rPr>
          <w:rFonts w:ascii="Calibri" w:hAnsi="Calibri" w:eastAsia="PingFang SC"/>
          <w:sz w:val="22"/>
        </w:rPr>
        <w:t>上课方式也不是老师一直讲。每节课都会让学员开口：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先听项目场景；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再读核心句型；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再做模块替换；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再进行 Roleplay；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最后通过录音作业沉淀自己的表达。</w:t>
      </w:r>
    </w:p>
    <w:p>
      <w:r>
        <w:rPr>
          <w:rFonts w:ascii="Calibri" w:hAnsi="Calibri" w:eastAsia="PingFang SC"/>
          <w:sz w:val="22"/>
        </w:rPr>
        <w:t>老师的核心作用，是帮你判断：这个说法在日语上是否自然，在 SAP 项目上是否准确，在日本客户面前是否稳妥。</w:t>
      </w:r>
    </w:p>
    <w:p>
      <w:pPr>
        <w:pStyle w:val="Heading1"/>
      </w:pPr>
      <w:r>
        <w:t>结尾与行动说明（约 3 分钟）</w:t>
      </w:r>
    </w:p>
    <w:p>
      <w:r>
        <w:rPr>
          <w:rFonts w:ascii="Calibri" w:hAnsi="Calibri" w:eastAsia="PingFang SC"/>
          <w:sz w:val="22"/>
        </w:rPr>
        <w:t>最后我想强调一点：日语不会替代你的 SAP 专业能力，但它会影响你的专业能力能不能被看见、被理解、被信任。</w:t>
      </w:r>
    </w:p>
    <w:p>
      <w:r>
        <w:rPr>
          <w:rFonts w:ascii="Calibri" w:hAnsi="Calibri" w:eastAsia="PingFang SC"/>
          <w:sz w:val="22"/>
        </w:rPr>
        <w:t>如果你已经有 SAP 经验，也有一定日语基础，但一直觉得自己“懂业务，却说不出来”，那这门课就是为这个问题设计的。</w:t>
      </w:r>
    </w:p>
    <w:p>
      <w:r>
        <w:rPr>
          <w:rFonts w:ascii="Calibri" w:hAnsi="Calibri" w:eastAsia="PingFang SC"/>
          <w:sz w:val="22"/>
        </w:rPr>
        <w:t>课程不承诺就业、项目、签证、薪资提升或面试通过。它能提供的是一套更贴近日本 SAP 项目现场的表达训练、课堂演练和老师点评。</w:t>
      </w:r>
    </w:p>
    <w:p>
      <w:r>
        <w:rPr>
          <w:rFonts w:ascii="Calibri" w:hAnsi="Calibri" w:eastAsia="PingFang SC"/>
          <w:sz w:val="22"/>
        </w:rPr>
        <w:t>如果你对课程感兴趣，可以扫码咨询课程安排、适合人群和试听信息。也欢迎你先把自己的模块、日语水平、项目经验告诉我们，我们会判断这门课是否适合你。</w:t>
      </w:r>
    </w:p>
    <w:p>
      <w:r>
        <w:rPr>
          <w:rFonts w:ascii="Calibri" w:hAnsi="Calibri" w:eastAsia="PingFang SC"/>
          <w:sz w:val="22"/>
        </w:rPr>
        <w:t>接下来进入答疑环节。大家可以围绕日本项目、日语学习、SAP 顾问表达、课程内容来提问，我会尽量结合项目现场经验回答。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595959"/>
        <w:sz w:val="18"/>
      </w:rPr>
      <w:t>客观修订版 · 2026-05-18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color w:val="595959"/>
        <w:sz w:val="18"/>
      </w:rPr>
      <w:t>日本 SAP 项目机会与顾问日语能力｜直播讲稿客观修订版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60" w:line="280" w:lineRule="auto"/>
    </w:pPr>
    <w:rPr>
      <w:rFonts w:ascii="Calibri" w:hAnsi="Calibri" w:eastAsia="PingFang SC"/>
      <w:i/>
      <w:iCs/>
      <w:color w:val="1F4D7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SAP顾问日本项目日语实战课宣传与直播文案客观修订版</dc:subject>
  <dc:creator>codex</dc:creator>
  <cp:keywords>SAP, 日本项目, 日语培训, FICO, 宣传文案, 直播讲稿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